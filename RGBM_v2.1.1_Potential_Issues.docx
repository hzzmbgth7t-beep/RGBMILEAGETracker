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RGB Mileage v2.1.1 Potential Issues</w:t>
      </w:r>
    </w:p>
    <w:p>
      <w:pPr>
        <w:pStyle w:val="Heading1"/>
      </w:pPr>
      <w:r>
        <w:t>Purpose</w:t>
      </w:r>
    </w:p>
    <w:p>
      <w:r>
        <w:t>This document lists potential issues and limitations that may still require device-level verification even after automated and static review passes.</w:t>
      </w:r>
    </w:p>
    <w:p>
      <w:pPr>
        <w:pStyle w:val="Heading1"/>
      </w:pPr>
      <w:r>
        <w:t>Potential Issues</w:t>
      </w:r>
    </w:p>
    <w:p>
      <w:pPr>
        <w:pStyle w:val="ListBullet"/>
      </w:pPr>
      <w:r>
        <w:t>iOS Safari may still expose context menus in edge cases not reproducible in the container.</w:t>
      </w:r>
    </w:p>
    <w:p>
      <w:pPr>
        <w:pStyle w:val="ListBullet"/>
      </w:pPr>
      <w:r>
        <w:t>Home Screen PWA storage may differ from Safari browser storage.</w:t>
      </w:r>
    </w:p>
    <w:p>
      <w:pPr>
        <w:pStyle w:val="ListBullet"/>
      </w:pPr>
      <w:r>
        <w:t>Very large image attachments may approach localStorage limits despite image optimization.</w:t>
      </w:r>
    </w:p>
    <w:p>
      <w:pPr>
        <w:pStyle w:val="ListBullet"/>
      </w:pPr>
      <w:r>
        <w:t>CSV import supports CSV only; XLSX remains deferred.</w:t>
      </w:r>
    </w:p>
    <w:p>
      <w:pPr>
        <w:pStyle w:val="ListBullet"/>
      </w:pPr>
      <w:r>
        <w:t>Reports are basic detail views and do not yet include export or advanced date filtering.</w:t>
      </w:r>
    </w:p>
    <w:p>
      <w:pPr>
        <w:pStyle w:val="ListBullet"/>
      </w:pPr>
      <w:r>
        <w:t>Back navigation is app-level route history; browser back behavior may differ.</w:t>
      </w:r>
    </w:p>
    <w:p>
      <w:pPr>
        <w:pStyle w:val="ListBullet"/>
      </w:pPr>
      <w:r>
        <w:t>Archived records are hidden by default but full restore/purge management remains future work.</w:t>
      </w:r>
    </w:p>
    <w:p>
      <w:pPr>
        <w:pStyle w:val="ListBullet"/>
      </w:pPr>
      <w:r>
        <w:t>The included CJ7 workbook is for conversion/reference; direct XLSX import remains deferred, so CSV export from the workbook is still required for app import.</w:t>
      </w:r>
    </w:p>
    <w:p>
      <w:pPr>
        <w:pStyle w:val="ListBullet"/>
      </w:pPr>
      <w:r>
        <w:t>The visual fit of both vehicle circles plus labels should be verified on the actual iPhone 17 Pro Max and Home Screen PWA.</w:t>
      </w:r>
    </w:p>
    <w:p>
      <w:pPr>
        <w:pStyle w:val="Heading1"/>
      </w:pPr>
      <w:r>
        <w:t>Recommended Manual Verification</w:t>
      </w:r>
    </w:p>
    <w:p>
      <w:pPr>
        <w:pStyle w:val="ListBullet"/>
      </w:pPr>
      <w:r>
        <w:t>Deploy to GitHub Pages test URL.</w:t>
      </w:r>
    </w:p>
    <w:p>
      <w:pPr>
        <w:pStyle w:val="ListBullet"/>
      </w:pPr>
      <w:r>
        <w:t>Open in Safari and Home Screen PWA separately.</w:t>
      </w:r>
    </w:p>
    <w:p>
      <w:pPr>
        <w:pStyle w:val="ListBullet"/>
      </w:pPr>
      <w:r>
        <w:t>Test tap and long press on every screen.</w:t>
      </w:r>
    </w:p>
    <w:p>
      <w:pPr>
        <w:pStyle w:val="ListBullet"/>
      </w:pPr>
      <w:r>
        <w:t>Test Clear &amp; Exit from all Quick Entry screens.</w:t>
      </w:r>
    </w:p>
    <w:p>
      <w:pPr>
        <w:pStyle w:val="ListBullet"/>
      </w:pPr>
      <w:r>
        <w:t>Test Station Other Use Once and Save To List.</w:t>
      </w:r>
    </w:p>
    <w:p>
      <w:pPr>
        <w:pStyle w:val="ListBullet"/>
      </w:pPr>
      <w:r>
        <w:t>Test Maintenance Category Other Use Once and Save To List.</w:t>
      </w:r>
    </w:p>
    <w:p>
      <w:pPr>
        <w:pStyle w:val="ListBullet"/>
      </w:pPr>
      <w:r>
        <w:t>Create a JSON backup before importing CJ7 data.</w:t>
      </w:r>
    </w:p>
    <w:p>
      <w:pPr>
        <w:pStyle w:val="ListBullet"/>
      </w:pPr>
      <w:r>
        <w:t>Verify version and cache clearing after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