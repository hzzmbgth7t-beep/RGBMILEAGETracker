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RGB Mileage v2.1.1 Repair Issue List</w:t>
      </w:r>
    </w:p>
    <w:p>
      <w:pPr>
        <w:pStyle w:val="Heading1"/>
      </w:pPr>
      <w:r>
        <w:t>Critical Defects Addressed</w:t>
      </w:r>
    </w:p>
    <w:p>
      <w:pPr>
        <w:pStyle w:val="ListBullet"/>
      </w:pPr>
      <w:r>
        <w:t>Back button did not work on screens.</w:t>
      </w:r>
    </w:p>
    <w:p>
      <w:pPr>
        <w:pStyle w:val="ListBullet"/>
      </w:pPr>
      <w:r>
        <w:t>Vehicle tap/long-press behavior was incorrectly attached too broadly.</w:t>
      </w:r>
    </w:p>
    <w:p>
      <w:pPr>
        <w:pStyle w:val="ListBullet"/>
      </w:pPr>
      <w:r>
        <w:t>iOS selection/callout menus appeared on app controls.</w:t>
      </w:r>
    </w:p>
    <w:p>
      <w:pPr>
        <w:pStyle w:val="Heading1"/>
      </w:pPr>
      <w:r>
        <w:t>High Severity Defects Addressed</w:t>
      </w:r>
    </w:p>
    <w:p>
      <w:pPr>
        <w:pStyle w:val="ListBullet"/>
      </w:pPr>
      <w:r>
        <w:t>Home screen did not fit iPhone 17 Pro Max reliably.</w:t>
      </w:r>
    </w:p>
    <w:p>
      <w:pPr>
        <w:pStyle w:val="ListBullet"/>
      </w:pPr>
      <w:r>
        <w:t>Quick Entry screens lacked clear exit behavior.</w:t>
      </w:r>
    </w:p>
    <w:p>
      <w:pPr>
        <w:pStyle w:val="ListBullet"/>
      </w:pPr>
      <w:r>
        <w:t>Fuel Station Other workflow was missing.</w:t>
      </w:r>
    </w:p>
    <w:p>
      <w:pPr>
        <w:pStyle w:val="ListBullet"/>
      </w:pPr>
      <w:r>
        <w:t>Maintenance Category dropdown was missing.</w:t>
      </w:r>
    </w:p>
    <w:p>
      <w:pPr>
        <w:pStyle w:val="ListBullet"/>
      </w:pPr>
      <w:r>
        <w:t>Reports screen offered dashboard counts only, not reports.</w:t>
      </w:r>
    </w:p>
    <w:p>
      <w:pPr>
        <w:pStyle w:val="Heading1"/>
      </w:pPr>
      <w:r>
        <w:t>Medium Severity Defects Addressed</w:t>
      </w:r>
    </w:p>
    <w:p>
      <w:pPr>
        <w:pStyle w:val="ListBullet"/>
      </w:pPr>
      <w:r>
        <w:t>Theme and RGB chrome branding were not restored.</w:t>
      </w:r>
    </w:p>
    <w:p>
      <w:pPr>
        <w:pStyle w:val="ListBullet"/>
      </w:pPr>
      <w:r>
        <w:t>Bottom navigation looked generic.</w:t>
      </w:r>
    </w:p>
    <w:p>
      <w:pPr>
        <w:pStyle w:val="ListBullet"/>
      </w:pPr>
      <w:r>
        <w:t>Vehicle order swap was missing.</w:t>
      </w:r>
    </w:p>
    <w:p>
      <w:pPr>
        <w:pStyle w:val="ListBullet"/>
      </w:pPr>
      <w:r>
        <w:t>View screens needed better use of available width.</w:t>
      </w:r>
    </w:p>
    <w:p>
      <w:pPr>
        <w:pStyle w:val="Heading1"/>
      </w:pPr>
      <w:r>
        <w:t>Repair Scope Rule</w:t>
      </w:r>
    </w:p>
    <w:p>
      <w:pPr>
        <w:pStyle w:val="ListBullet"/>
      </w:pPr>
      <w:r>
        <w:t>v2.1.1 is a repair release only. No new non-repair features were intentionally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