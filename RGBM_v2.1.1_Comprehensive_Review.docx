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RGB Mileage v2.1.1 Comprehensive Review</w:t>
      </w:r>
    </w:p>
    <w:p>
      <w:pPr>
        <w:pStyle w:val="Heading1"/>
      </w:pPr>
      <w:r>
        <w:t>Review Status</w:t>
      </w:r>
    </w:p>
    <w:p>
      <w:r>
        <w:t>Pre-zip review completed after the repair build was generated. The package was not zipped until syntax validation, manifest validation, document rendering, PDF rendering, and static requirement checks were completed.</w:t>
      </w:r>
    </w:p>
    <w:p>
      <w:pPr>
        <w:pStyle w:val="Heading1"/>
      </w:pPr>
      <w:r>
        <w:t>Validation Results</w:t>
      </w:r>
    </w:p>
    <w:p>
      <w:pPr>
        <w:pStyle w:val="ListBullet"/>
      </w:pPr>
      <w:r>
        <w:t>app.js syntax: PASS</w:t>
      </w:r>
    </w:p>
    <w:p>
      <w:pPr>
        <w:pStyle w:val="ListBullet"/>
      </w:pPr>
      <w:r>
        <w:t>sw.js syntax: PASS</w:t>
      </w:r>
    </w:p>
    <w:p>
      <w:pPr>
        <w:pStyle w:val="ListBullet"/>
      </w:pPr>
      <w:r>
        <w:t>manifest.json validation: PASS</w:t>
      </w:r>
    </w:p>
    <w:p>
      <w:pPr>
        <w:pStyle w:val="ListBullet"/>
      </w:pPr>
      <w:r>
        <w:t>User Guide PDF render: PASS</w:t>
      </w:r>
    </w:p>
    <w:p>
      <w:pPr>
        <w:pStyle w:val="ListBullet"/>
      </w:pPr>
      <w:r>
        <w:t>Comprehensive Review DOCX render: PASS</w:t>
      </w:r>
    </w:p>
    <w:p>
      <w:pPr>
        <w:pStyle w:val="ListBullet"/>
      </w:pPr>
      <w:r>
        <w:t>Potential Issues DOCX render: PASS</w:t>
      </w:r>
    </w:p>
    <w:p>
      <w:pPr>
        <w:pStyle w:val="ListBullet"/>
      </w:pPr>
      <w:r>
        <w:t>Repair Issue List DOCX render: PASS</w:t>
      </w:r>
    </w:p>
    <w:p>
      <w:pPr>
        <w:pStyle w:val="ListBullet"/>
      </w:pPr>
      <w:r>
        <w:t>Static requirement checks: PASS</w:t>
      </w:r>
    </w:p>
    <w:p>
      <w:pPr>
        <w:pStyle w:val="Heading1"/>
      </w:pPr>
      <w:r>
        <w:t>Static Requirement Checks Passed</w:t>
      </w:r>
    </w:p>
    <w:p>
      <w:pPr>
        <w:pStyle w:val="ListBullet"/>
      </w:pPr>
      <w:r>
        <w:t>Back button uses goBack() and route history.</w:t>
      </w:r>
    </w:p>
    <w:p>
      <w:pPr>
        <w:pStyle w:val="ListBullet"/>
      </w:pPr>
      <w:r>
        <w:t>Vehicle tap/long-press handlers are attached to the circle button, not the entire wrapper.</w:t>
      </w:r>
    </w:p>
    <w:p>
      <w:pPr>
        <w:pStyle w:val="ListBullet"/>
      </w:pPr>
      <w:r>
        <w:t>No vehicle touch handlers are attached to circle-wrap.</w:t>
      </w:r>
    </w:p>
    <w:p>
      <w:pPr>
        <w:pStyle w:val="ListBullet"/>
      </w:pPr>
      <w:r>
        <w:t>Other workflow helper exists with Use Once and Save To List.</w:t>
      </w:r>
    </w:p>
    <w:p>
      <w:pPr>
        <w:pStyle w:val="ListBullet"/>
      </w:pPr>
      <w:r>
        <w:t>Station dropdown calls the Other workflow helper.</w:t>
      </w:r>
    </w:p>
    <w:p>
      <w:pPr>
        <w:pStyle w:val="ListBullet"/>
      </w:pPr>
      <w:r>
        <w:t>Maintenance category dropdown exists.</w:t>
      </w:r>
    </w:p>
    <w:p>
      <w:pPr>
        <w:pStyle w:val="ListBullet"/>
      </w:pPr>
      <w:r>
        <w:t>Reports menu exists with report detail screens.</w:t>
      </w:r>
    </w:p>
    <w:p>
      <w:pPr>
        <w:pStyle w:val="ListBullet"/>
      </w:pPr>
      <w:r>
        <w:t>Vehicle swap function exists.</w:t>
      </w:r>
    </w:p>
    <w:p>
      <w:pPr>
        <w:pStyle w:val="ListBullet"/>
      </w:pPr>
      <w:r>
        <w:t>Quick Entry screens include Clear &amp; Exit.</w:t>
      </w:r>
    </w:p>
    <w:p>
      <w:pPr>
        <w:pStyle w:val="ListBullet"/>
      </w:pPr>
      <w:r>
        <w:t>CSS includes iOS callout/selection suppression for app controls.</w:t>
      </w:r>
    </w:p>
    <w:p>
      <w:pPr>
        <w:pStyle w:val="Heading1"/>
      </w:pPr>
      <w:r>
        <w:t>Not Fully Automatable in Container</w:t>
      </w:r>
    </w:p>
    <w:p>
      <w:pPr>
        <w:pStyle w:val="ListBullet"/>
      </w:pPr>
      <w:r>
        <w:t>iPhone 17 Pro Max Safari visual fit.</w:t>
      </w:r>
    </w:p>
    <w:p>
      <w:pPr>
        <w:pStyle w:val="ListBullet"/>
      </w:pPr>
      <w:r>
        <w:t>Home Screen PWA storage behavior.</w:t>
      </w:r>
    </w:p>
    <w:p>
      <w:pPr>
        <w:pStyle w:val="ListBullet"/>
      </w:pPr>
      <w:r>
        <w:t>Actual iOS long-press callout behavior on physical device.</w:t>
      </w:r>
    </w:p>
    <w:p>
      <w:pPr>
        <w:pStyle w:val="ListBullet"/>
      </w:pPr>
      <w:r>
        <w:t>Station Other workflow with iOS keyboard.</w:t>
      </w:r>
    </w:p>
    <w:p>
      <w:pPr>
        <w:pStyle w:val="ListBullet"/>
      </w:pPr>
      <w:r>
        <w:t>Maintenance Other workflow with iOS keyboard.</w:t>
      </w:r>
    </w:p>
    <w:p>
      <w:pPr>
        <w:pStyle w:val="ListBullet"/>
      </w:pPr>
      <w:r>
        <w:t>Backup/restore using the user’s existing live data.</w:t>
      </w:r>
    </w:p>
    <w:p>
      <w:pPr>
        <w:pStyle w:val="Heading1"/>
      </w:pPr>
      <w:r>
        <w:t>Review Conclusion</w:t>
      </w:r>
    </w:p>
    <w:p>
      <w:r>
        <w:t>The repair build passed available container-based validation and static review. It still requires device-level deployment verification before being treated as production-ready.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