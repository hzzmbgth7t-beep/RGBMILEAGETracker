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VERSION-PLANNING-v2.1.0</w:t>
      </w:r>
    </w:p>
    <w:p>
      <w:pPr>
        <w:pStyle w:val="Heading1"/>
      </w:pPr>
      <w:r>
        <w:t>Status</w:t>
      </w:r>
    </w:p>
    <w:p>
      <w:r>
        <w:t>Planned</w:t>
      </w:r>
    </w:p>
    <w:p>
      <w:pPr>
        <w:pStyle w:val="Heading1"/>
      </w:pPr>
      <w:r>
        <w:t>Release Type</w:t>
      </w:r>
    </w:p>
    <w:p>
      <w:r>
        <w:t>Major Functional Architecture Release</w:t>
      </w:r>
    </w:p>
    <w:p>
      <w:pPr>
        <w:pStyle w:val="Heading1"/>
      </w:pPr>
      <w:r>
        <w:t>Purpose</w:t>
      </w:r>
    </w:p>
    <w:p>
      <w:r>
        <w:t>First release built from the reconciled RGB Mileage Master Specification.</w:t>
      </w:r>
    </w:p>
    <w:p>
      <w:pPr>
        <w:pStyle w:val="Heading1"/>
      </w:pPr>
      <w:r>
        <w:t>Primary Goals</w:t>
      </w:r>
    </w:p>
    <w:p>
      <w:pPr>
        <w:pStyle w:val="ListBullet"/>
      </w:pPr>
      <w:r>
        <w:t>Stabilize record architecture</w:t>
      </w:r>
    </w:p>
    <w:p>
      <w:pPr>
        <w:pStyle w:val="ListBullet"/>
      </w:pPr>
      <w:r>
        <w:t>Standardize workflows across Fuel, Maintenance, and Insurance</w:t>
      </w:r>
    </w:p>
    <w:p>
      <w:pPr>
        <w:pStyle w:val="ListBullet"/>
      </w:pPr>
      <w:r>
        <w:t>Implement View/Edit safety model</w:t>
      </w:r>
    </w:p>
    <w:p>
      <w:pPr>
        <w:pStyle w:val="ListBullet"/>
      </w:pPr>
      <w:r>
        <w:t>Implement archive architecture</w:t>
      </w:r>
    </w:p>
    <w:p>
      <w:pPr>
        <w:pStyle w:val="ListBullet"/>
      </w:pPr>
      <w:r>
        <w:t>Improve historical record preservation</w:t>
      </w:r>
    </w:p>
    <w:p>
      <w:pPr>
        <w:pStyle w:val="Heading1"/>
      </w:pPr>
      <w:r>
        <w:t>Features Included</w:t>
      </w:r>
    </w:p>
    <w:p>
      <w:pPr>
        <w:pStyle w:val="ListBullet"/>
      </w:pPr>
      <w:r>
        <w:t>Vehicle Acquisition Records</w:t>
      </w:r>
    </w:p>
    <w:p>
      <w:pPr>
        <w:pStyle w:val="ListBullet"/>
      </w:pPr>
      <w:r>
        <w:t>Fuel View/Edit Workflow</w:t>
      </w:r>
    </w:p>
    <w:p>
      <w:pPr>
        <w:pStyle w:val="ListBullet"/>
      </w:pPr>
      <w:r>
        <w:t>Maintenance View/Edit Workflow</w:t>
      </w:r>
    </w:p>
    <w:p>
      <w:pPr>
        <w:pStyle w:val="ListBullet"/>
      </w:pPr>
      <w:r>
        <w:t>Insurance History Model</w:t>
      </w:r>
    </w:p>
    <w:p>
      <w:pPr>
        <w:pStyle w:val="ListBullet"/>
      </w:pPr>
      <w:r>
        <w:t>Record ID Architecture</w:t>
      </w:r>
    </w:p>
    <w:p>
      <w:pPr>
        <w:pStyle w:val="ListBullet"/>
      </w:pPr>
      <w:r>
        <w:t>Entry Sequence Architecture</w:t>
      </w:r>
    </w:p>
    <w:p>
      <w:pPr>
        <w:pStyle w:val="ListBullet"/>
      </w:pPr>
      <w:r>
        <w:t>Classification Tags</w:t>
      </w:r>
    </w:p>
    <w:p>
      <w:pPr>
        <w:pStyle w:val="ListBullet"/>
      </w:pPr>
      <w:r>
        <w:t>Data Quality</w:t>
      </w:r>
    </w:p>
    <w:p>
      <w:pPr>
        <w:pStyle w:val="ListBullet"/>
      </w:pPr>
      <w:r>
        <w:t>JSON Backup/Restore</w:t>
      </w:r>
    </w:p>
    <w:p>
      <w:pPr>
        <w:pStyle w:val="ListBullet"/>
      </w:pPr>
      <w:r>
        <w:t>Import Preview and Validation</w:t>
      </w:r>
    </w:p>
    <w:p>
      <w:pPr>
        <w:pStyle w:val="Heading1"/>
      </w:pPr>
      <w:r>
        <w:t>Features Excluded</w:t>
      </w:r>
    </w:p>
    <w:p>
      <w:pPr>
        <w:pStyle w:val="ListBullet"/>
      </w:pPr>
      <w:r>
        <w:t>XLSX Import</w:t>
      </w:r>
    </w:p>
    <w:p>
      <w:pPr>
        <w:pStyle w:val="ListBullet"/>
      </w:pPr>
      <w:r>
        <w:t>OCR Receipt Processing</w:t>
      </w:r>
    </w:p>
    <w:p>
      <w:pPr>
        <w:pStyle w:val="ListBullet"/>
      </w:pPr>
      <w:r>
        <w:t>Cloud Synchronization</w:t>
      </w:r>
    </w:p>
    <w:p>
      <w:pPr>
        <w:pStyle w:val="ListBullet"/>
      </w:pPr>
      <w:r>
        <w:t>Multi-User Support</w:t>
      </w:r>
    </w:p>
    <w:p>
      <w:pPr>
        <w:pStyle w:val="ListBullet"/>
      </w:pPr>
      <w:r>
        <w:t>AI-Assisted Cleanup</w:t>
      </w:r>
    </w:p>
    <w:p>
      <w:pPr>
        <w:pStyle w:val="Heading1"/>
      </w:pPr>
      <w:r>
        <w:t>Data Model Changes</w:t>
      </w:r>
    </w:p>
    <w:p>
      <w:pPr>
        <w:pStyle w:val="ListBullet"/>
      </w:pPr>
      <w:r>
        <w:t>Record ID</w:t>
      </w:r>
    </w:p>
    <w:p>
      <w:pPr>
        <w:pStyle w:val="ListBullet"/>
      </w:pPr>
      <w:r>
        <w:t>Entry Sequence</w:t>
      </w:r>
    </w:p>
    <w:p>
      <w:pPr>
        <w:pStyle w:val="ListBullet"/>
      </w:pPr>
      <w:r>
        <w:t>Source Tracking</w:t>
      </w:r>
    </w:p>
    <w:p>
      <w:pPr>
        <w:pStyle w:val="ListBullet"/>
      </w:pPr>
      <w:r>
        <w:t>Classification Tags</w:t>
      </w:r>
    </w:p>
    <w:p>
      <w:pPr>
        <w:pStyle w:val="ListBullet"/>
      </w:pPr>
      <w:r>
        <w:t>Data Quality</w:t>
      </w:r>
    </w:p>
    <w:p>
      <w:pPr>
        <w:pStyle w:val="Heading1"/>
      </w:pPr>
      <w:r>
        <w:t>Archive Model</w:t>
      </w:r>
    </w:p>
    <w:p>
      <w:pPr>
        <w:pStyle w:val="ListBullet"/>
      </w:pPr>
      <w:r>
        <w:t>Archive instead of delete for Vehicles, Fuel, Maintenance, Insurance</w:t>
      </w:r>
    </w:p>
    <w:p>
      <w:pPr>
        <w:pStyle w:val="Heading1"/>
      </w:pPr>
      <w:r>
        <w:t>Testing Requirements</w:t>
      </w:r>
    </w:p>
    <w:p>
      <w:pPr>
        <w:pStyle w:val="ListBullet"/>
      </w:pPr>
      <w:r>
        <w:t>Fuel Create/View/Edit/Archive</w:t>
      </w:r>
    </w:p>
    <w:p>
      <w:pPr>
        <w:pStyle w:val="ListBullet"/>
      </w:pPr>
      <w:r>
        <w:t>Maintenance Create/View/Edit/Archive</w:t>
      </w:r>
    </w:p>
    <w:p>
      <w:pPr>
        <w:pStyle w:val="ListBullet"/>
      </w:pPr>
      <w:r>
        <w:t>Insurance Create/View/Edit/Archive</w:t>
      </w:r>
    </w:p>
    <w:p>
      <w:pPr>
        <w:pStyle w:val="ListBullet"/>
      </w:pPr>
      <w:r>
        <w:t>Backup and Restore Validation</w:t>
      </w:r>
    </w:p>
    <w:p>
      <w:pPr>
        <w:pStyle w:val="ListBullet"/>
      </w:pPr>
      <w:r>
        <w:t>Import Validation</w:t>
      </w:r>
    </w:p>
    <w:p>
      <w:pPr>
        <w:pStyle w:val="Heading1"/>
      </w:pPr>
      <w:r>
        <w:t>Deployment Package</w:t>
      </w:r>
    </w:p>
    <w:p>
      <w:pPr>
        <w:pStyle w:val="ListBullet"/>
      </w:pPr>
      <w:r>
        <w:t>README</w:t>
      </w:r>
    </w:p>
    <w:p>
      <w:pPr>
        <w:pStyle w:val="ListBullet"/>
      </w:pPr>
      <w:r>
        <w:t>CHANGELOG</w:t>
      </w:r>
    </w:p>
    <w:p>
      <w:pPr>
        <w:pStyle w:val="ListBullet"/>
      </w:pPr>
      <w:r>
        <w:t>FIXNOTES</w:t>
      </w:r>
    </w:p>
    <w:p>
      <w:pPr>
        <w:pStyle w:val="ListBullet"/>
      </w:pPr>
      <w:r>
        <w:t>DEPLOYMENT-v2.1.0.md</w:t>
      </w:r>
    </w:p>
    <w:p>
      <w:pPr>
        <w:pStyle w:val="ListBullet"/>
      </w:pPr>
      <w:r>
        <w:t>User Guide</w:t>
      </w:r>
    </w:p>
    <w:p>
      <w:pPr>
        <w:pStyle w:val="Heading1"/>
      </w:pPr>
      <w:r>
        <w:t>Release Exit Criteria</w:t>
      </w:r>
    </w:p>
    <w:p>
      <w:pPr>
        <w:pStyle w:val="ListBullet"/>
      </w:pPr>
      <w:r>
        <w:t>No blank screen</w:t>
      </w:r>
    </w:p>
    <w:p>
      <w:pPr>
        <w:pStyle w:val="ListBullet"/>
      </w:pPr>
      <w:r>
        <w:t>No JavaScript errors</w:t>
      </w:r>
    </w:p>
    <w:p>
      <w:pPr>
        <w:pStyle w:val="ListBullet"/>
      </w:pPr>
      <w:r>
        <w:t>Backup works</w:t>
      </w:r>
    </w:p>
    <w:p>
      <w:pPr>
        <w:pStyle w:val="ListBullet"/>
      </w:pPr>
      <w:r>
        <w:t>Restore works</w:t>
      </w:r>
    </w:p>
    <w:p>
      <w:pPr>
        <w:pStyle w:val="ListBullet"/>
      </w:pPr>
      <w:r>
        <w:t>Archive workflow complete</w:t>
      </w:r>
    </w:p>
    <w:p>
      <w:pPr>
        <w:pStyle w:val="ListBullet"/>
      </w:pPr>
      <w:r>
        <w:t>Documentation complete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